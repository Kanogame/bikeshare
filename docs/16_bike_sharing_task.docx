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Вариант 16. Спрос на городской велопрокат</w:t>
      </w:r>
    </w:p>
    <w:p>
      <w:r>
        <w:rPr>
          <w:b/>
        </w:rPr>
        <w:t xml:space="preserve">Цель: </w:t>
      </w:r>
      <w:r>
        <w:t>Предсказать число аренд велосипедов в час.</w:t>
      </w:r>
    </w:p>
    <w:p>
      <w:r>
        <w:rPr>
          <w:b/>
        </w:rPr>
        <w:t xml:space="preserve">Источник: </w:t>
      </w:r>
      <w:r>
        <w:t>UCI Bike Sharing (https://archive.ics.uci.edu/dataset/275/bike+sharing+dataset)</w:t>
      </w:r>
    </w:p>
    <w:p>
      <w:pPr>
        <w:pStyle w:val="Heading2"/>
      </w:pPr>
      <w:r>
        <w:t>Информация о данных</w:t>
      </w:r>
    </w:p>
    <w:p>
      <w:r>
        <w:t>Размер набора данных: 17379 строк и 14 столбцов.</w:t>
      </w:r>
    </w:p>
    <w:p>
      <w:pPr>
        <w:pStyle w:val="ListBullet"/>
      </w:pPr>
      <w:r>
        <w:t>`instant` — record index.</w:t>
      </w:r>
    </w:p>
    <w:p>
      <w:pPr>
        <w:pStyle w:val="ListBullet"/>
      </w:pPr>
      <w:r>
        <w:t>`dteday` — date.</w:t>
      </w:r>
    </w:p>
    <w:p>
      <w:pPr>
        <w:pStyle w:val="ListBullet"/>
      </w:pPr>
      <w:r>
        <w:t>`season` — 1:winter, 2:spring, 3:summer, 4:fall.</w:t>
      </w:r>
    </w:p>
    <w:p>
      <w:pPr>
        <w:pStyle w:val="ListBullet"/>
      </w:pPr>
      <w:r>
        <w:t>`yr` — year (0: 2011, 1: 2012).</w:t>
      </w:r>
    </w:p>
    <w:p>
      <w:pPr>
        <w:pStyle w:val="ListBullet"/>
      </w:pPr>
      <w:r>
        <w:t>`mnth` — month (1 to 12).</w:t>
      </w:r>
    </w:p>
    <w:p>
      <w:pPr>
        <w:pStyle w:val="ListBullet"/>
      </w:pPr>
      <w:r>
        <w:t>`hr` — hour (0 to 23).</w:t>
      </w:r>
    </w:p>
    <w:p>
      <w:pPr>
        <w:pStyle w:val="ListBullet"/>
      </w:pPr>
      <w:r>
        <w:t>`holiday` — weather day is holiday or not (extracted from http://dchr.dc.gov/page/holiday-schedule).</w:t>
      </w:r>
    </w:p>
    <w:p>
      <w:pPr>
        <w:pStyle w:val="ListBullet"/>
      </w:pPr>
      <w:r>
        <w:t>`weekday` — day of the week.</w:t>
      </w:r>
    </w:p>
    <w:p>
      <w:pPr>
        <w:pStyle w:val="ListBullet"/>
      </w:pPr>
      <w:r>
        <w:t>`workingday` — if day is neither weekend nor holiday is 1, otherwise is 0.</w:t>
      </w:r>
    </w:p>
    <w:p>
      <w:pPr>
        <w:pStyle w:val="ListBullet"/>
      </w:pPr>
      <w:r>
        <w:t>`weathersit` — - 1: Clear, Few clouds, Partly cloudy, Partly cloudy.</w:t>
      </w:r>
    </w:p>
    <w:p>
      <w:pPr>
        <w:pStyle w:val="ListBullet"/>
      </w:pPr>
      <w:r>
        <w:t>`temp` — Normalized temperature in Celsius. The values are derived via (t-t_min)/(t_max-t_min), t_min=-8, t_max=+39 (only in hourly scale).</w:t>
      </w:r>
    </w:p>
    <w:p>
      <w:pPr>
        <w:pStyle w:val="ListBullet"/>
      </w:pPr>
      <w:r>
        <w:t>`atemp` — Normalized feeling temperature in Celsius. The values are derived via (t-t_min)/(t_max-t_min), t_min=-16, t_max=+50 (only in hourly scale).</w:t>
      </w:r>
    </w:p>
    <w:p>
      <w:pPr>
        <w:pStyle w:val="ListBullet"/>
      </w:pPr>
      <w:r>
        <w:t>`hum` — Normalized humidity. The values are divided to 100 (max).</w:t>
      </w:r>
    </w:p>
    <w:p>
      <w:pPr>
        <w:pStyle w:val="ListBullet"/>
      </w:pPr>
      <w:r>
        <w:t>`windspeed` — Normalized wind speed. The values are divided to 67 (max).</w:t>
      </w:r>
    </w:p>
    <w:p>
      <w:pPr>
        <w:pStyle w:val="ListBullet"/>
      </w:pPr>
      <w:r>
        <w:t>`casual` — count of casual users.</w:t>
      </w:r>
    </w:p>
    <w:p>
      <w:pPr>
        <w:pStyle w:val="ListBullet"/>
      </w:pPr>
      <w:r>
        <w:t>`registered` — count of registered users.</w:t>
      </w:r>
    </w:p>
    <w:p>
      <w:pPr>
        <w:pStyle w:val="ListBullet"/>
      </w:pPr>
      <w:r>
        <w:t>`cnt` — целевая переменная: count of total rental bikes including both casual and registered.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